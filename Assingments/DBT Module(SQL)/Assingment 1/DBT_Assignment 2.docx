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772F3" w14:textId="77777777" w:rsidR="00DB0140" w:rsidRPr="00FD0C70" w:rsidRDefault="007F3E5A" w:rsidP="00FD0C70">
      <w:pPr>
        <w:pStyle w:val="Title"/>
        <w:jc w:val="center"/>
        <w:rPr>
          <w:b/>
        </w:rPr>
      </w:pPr>
      <w:r>
        <w:rPr>
          <w:b/>
        </w:rPr>
        <w:t>PG</w:t>
      </w:r>
      <w:r w:rsidR="004F1765">
        <w:rPr>
          <w:b/>
        </w:rPr>
        <w:t>CP-</w:t>
      </w:r>
      <w:r>
        <w:rPr>
          <w:b/>
        </w:rPr>
        <w:t>AC AUGUST 26</w:t>
      </w:r>
    </w:p>
    <w:p w14:paraId="2701CBF1" w14:textId="77777777" w:rsidR="00DB0140" w:rsidRPr="00FD0C70" w:rsidRDefault="007F3E5A" w:rsidP="00FD0C70">
      <w:pPr>
        <w:pStyle w:val="Title"/>
        <w:jc w:val="center"/>
        <w:rPr>
          <w:b/>
        </w:rPr>
      </w:pPr>
      <w:r>
        <w:rPr>
          <w:b/>
        </w:rPr>
        <w:t>Assignment No- 2</w:t>
      </w:r>
    </w:p>
    <w:p w14:paraId="0AF9931A" w14:textId="77777777" w:rsidR="00DB0140" w:rsidRDefault="00FD0C70">
      <w:r>
        <w:t xml:space="preserve">1. Write a SQL query to create Employee &amp; Department table with specific columns and </w:t>
      </w:r>
      <w:proofErr w:type="gramStart"/>
      <w:r>
        <w:t>constraints.</w:t>
      </w:r>
      <w:r w:rsidR="006A40BE">
        <w:t>(</w:t>
      </w:r>
      <w:proofErr w:type="gramEnd"/>
      <w:r w:rsidR="006A40BE" w:rsidRPr="006A40BE">
        <w:rPr>
          <w:b/>
        </w:rPr>
        <w:t>Note</w:t>
      </w:r>
      <w:r w:rsidR="006A40BE">
        <w:t>- Create Table, insert data as per your Choice)</w:t>
      </w:r>
    </w:p>
    <w:p w14:paraId="238D08EA" w14:textId="77777777" w:rsidR="00DB0140" w:rsidRDefault="00FD0C70">
      <w:r>
        <w:t>2. Write a SQL query to add any new column to an existing table.</w:t>
      </w:r>
    </w:p>
    <w:p w14:paraId="749BC2E2" w14:textId="77777777" w:rsidR="00DB0140" w:rsidRDefault="00FD0C70">
      <w:r>
        <w:t>3. Write a SQL query to insert multiple records (At least 5) into a table in a single operation.</w:t>
      </w:r>
    </w:p>
    <w:p w14:paraId="16905C0E" w14:textId="77777777" w:rsidR="00DB0140" w:rsidRDefault="00FD0C70">
      <w:r>
        <w:t>4. Write a SQL query to delete all records from a table.</w:t>
      </w:r>
    </w:p>
    <w:p w14:paraId="3B28339E" w14:textId="77777777" w:rsidR="00DB0140" w:rsidRDefault="00FD0C70">
      <w:r>
        <w:t>5. Write a SQL query to update salary records from a table where id = 5.</w:t>
      </w:r>
    </w:p>
    <w:p w14:paraId="10510686" w14:textId="77777777" w:rsidR="00DB0140" w:rsidRPr="0020554B" w:rsidRDefault="00FD0C70">
      <w:pPr>
        <w:rPr>
          <w:highlight w:val="yellow"/>
        </w:rPr>
      </w:pPr>
      <w:r>
        <w:t>6</w:t>
      </w:r>
      <w:r w:rsidRPr="0020554B">
        <w:rPr>
          <w:highlight w:val="yellow"/>
        </w:rPr>
        <w:t>. Write a query to grant SELECT privilege on the Emp table to user readonly_user.</w:t>
      </w:r>
    </w:p>
    <w:p w14:paraId="0F73F928" w14:textId="77777777" w:rsidR="00DB0140" w:rsidRPr="0020554B" w:rsidRDefault="00FD0C70">
      <w:pPr>
        <w:rPr>
          <w:b/>
          <w:bCs/>
        </w:rPr>
      </w:pPr>
      <w:r w:rsidRPr="0020554B">
        <w:rPr>
          <w:highlight w:val="yellow"/>
        </w:rPr>
        <w:t>7. Write a query to revoke INSERT privilege on the Emp table from user temp_user.</w:t>
      </w:r>
    </w:p>
    <w:p w14:paraId="6F2A2907" w14:textId="77777777" w:rsidR="00DB0140" w:rsidRDefault="00FD0C70">
      <w:r>
        <w:t>8. Write a query to insert a new employee into the Emp table and commit the transaction.</w:t>
      </w:r>
    </w:p>
    <w:p w14:paraId="3F74E5E8" w14:textId="77777777" w:rsidR="00DB0140" w:rsidRDefault="00FD0C70">
      <w:r>
        <w:t>9. Write a query to update the Salary of an employee with EmpID = 101 and commit the transaction.</w:t>
      </w:r>
    </w:p>
    <w:p w14:paraId="02A4D292" w14:textId="77777777" w:rsidR="00DB0140" w:rsidRDefault="00FD0C70">
      <w:r>
        <w:t>10. Write a query to set a SAVEPOINT before updating the DeptID of an employee.</w:t>
      </w:r>
    </w:p>
    <w:p w14:paraId="082EE3FD" w14:textId="77777777" w:rsidR="00DB0140" w:rsidRDefault="00FD0C70">
      <w:r>
        <w:t>11. Write a query to rollback to the previously created SAVEPOINT.</w:t>
      </w:r>
    </w:p>
    <w:p w14:paraId="09ED1631" w14:textId="77777777" w:rsidR="00DB0140" w:rsidRDefault="00FD0C70">
      <w:r>
        <w:t>12. Write a query to truncate all data from the Emp table.</w:t>
      </w:r>
    </w:p>
    <w:p w14:paraId="6778FF86" w14:textId="77777777" w:rsidR="00DB0140" w:rsidRDefault="00FD0C70">
      <w:r>
        <w:t>13. Write a query to list all employees whose salary is greater than 50,000.</w:t>
      </w:r>
    </w:p>
    <w:p w14:paraId="27EFAF4C" w14:textId="77777777" w:rsidR="00DB0140" w:rsidRDefault="00FD0C70">
      <w:r>
        <w:t>14. Write a query to increase the salary of all employees in DeptID = 10 by 10%.</w:t>
      </w:r>
    </w:p>
    <w:p w14:paraId="3124AD9C" w14:textId="77777777" w:rsidR="00DB0140" w:rsidRDefault="00FD0C70">
      <w:r>
        <w:t>15. Write a query to count the total number of employees in each department.</w:t>
      </w:r>
    </w:p>
    <w:p w14:paraId="6724F995" w14:textId="77777777" w:rsidR="00DB0140" w:rsidRDefault="00FD0C70">
      <w:r>
        <w:t>16. Write a query to list departments that have no employees.</w:t>
      </w:r>
      <w:r w:rsidR="002315C5" w:rsidRPr="002315C5">
        <w:rPr>
          <w:rFonts w:ascii="Helvetica" w:hAnsi="Helvetica"/>
          <w:sz w:val="26"/>
          <w:szCs w:val="26"/>
          <w:shd w:val="clear" w:color="auto" w:fill="FFFFFF"/>
        </w:rPr>
        <w:t xml:space="preserve"> </w:t>
      </w:r>
      <w:r w:rsidR="002315C5" w:rsidRPr="002315C5">
        <w:rPr>
          <w:sz w:val="24"/>
          <w:szCs w:val="24"/>
          <w:shd w:val="clear" w:color="auto" w:fill="FFFFFF"/>
        </w:rPr>
        <w:t xml:space="preserve">&amp; </w:t>
      </w:r>
      <w:r w:rsidR="002315C5" w:rsidRPr="0020554B">
        <w:rPr>
          <w:sz w:val="24"/>
          <w:szCs w:val="24"/>
          <w:highlight w:val="yellow"/>
          <w:shd w:val="clear" w:color="auto" w:fill="FFFFFF"/>
        </w:rPr>
        <w:t>create a view for those salespeople who belong to the city of Mumbai.</w:t>
      </w:r>
      <w:r w:rsidR="002315C5">
        <w:rPr>
          <w:rFonts w:ascii="Helvetica" w:hAnsi="Helvetica"/>
          <w:sz w:val="26"/>
          <w:szCs w:val="26"/>
          <w:shd w:val="clear" w:color="auto" w:fill="FFFFFF"/>
        </w:rPr>
        <w:t> </w:t>
      </w:r>
    </w:p>
    <w:p w14:paraId="1087C703" w14:textId="77777777" w:rsidR="00DB0140" w:rsidRDefault="00FD0C70">
      <w:r>
        <w:t>17. Write a query to display the highest salary among all employees.</w:t>
      </w:r>
    </w:p>
    <w:p w14:paraId="43EA778F" w14:textId="77777777" w:rsidR="00DB0140" w:rsidRDefault="00FD0C70">
      <w:r>
        <w:t>18. Write a query to display the 2nd highest salary among all employees.</w:t>
      </w:r>
    </w:p>
    <w:p w14:paraId="14F98F01" w14:textId="77777777" w:rsidR="00DB0140" w:rsidRDefault="00FD0C70">
      <w:r>
        <w:t>19. Write a query to show all employees ordered by JoiningDate in descending order.</w:t>
      </w:r>
    </w:p>
    <w:p w14:paraId="44EFDBF9" w14:textId="77777777" w:rsidR="00DB0140" w:rsidRDefault="00FD0C70">
      <w:r>
        <w:t>20. Write a query to rename the DeptName column to DepartmentName.</w:t>
      </w:r>
    </w:p>
    <w:sectPr w:rsidR="00DB01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20011">
    <w:abstractNumId w:val="8"/>
  </w:num>
  <w:num w:numId="2" w16cid:durableId="814881558">
    <w:abstractNumId w:val="6"/>
  </w:num>
  <w:num w:numId="3" w16cid:durableId="89014999">
    <w:abstractNumId w:val="5"/>
  </w:num>
  <w:num w:numId="4" w16cid:durableId="1838110715">
    <w:abstractNumId w:val="4"/>
  </w:num>
  <w:num w:numId="5" w16cid:durableId="1091436942">
    <w:abstractNumId w:val="7"/>
  </w:num>
  <w:num w:numId="6" w16cid:durableId="2124374987">
    <w:abstractNumId w:val="3"/>
  </w:num>
  <w:num w:numId="7" w16cid:durableId="928003551">
    <w:abstractNumId w:val="2"/>
  </w:num>
  <w:num w:numId="8" w16cid:durableId="16850681">
    <w:abstractNumId w:val="1"/>
  </w:num>
  <w:num w:numId="9" w16cid:durableId="257758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0C1DBD"/>
    <w:rsid w:val="0015074B"/>
    <w:rsid w:val="0020554B"/>
    <w:rsid w:val="002315C5"/>
    <w:rsid w:val="0029639D"/>
    <w:rsid w:val="00326F90"/>
    <w:rsid w:val="004F1765"/>
    <w:rsid w:val="00501B09"/>
    <w:rsid w:val="006A40BE"/>
    <w:rsid w:val="007F3E5A"/>
    <w:rsid w:val="00A7520C"/>
    <w:rsid w:val="00A85752"/>
    <w:rsid w:val="00AA1D8D"/>
    <w:rsid w:val="00B47730"/>
    <w:rsid w:val="00C65E0F"/>
    <w:rsid w:val="00CB0664"/>
    <w:rsid w:val="00DB0140"/>
    <w:rsid w:val="00FC693F"/>
    <w:rsid w:val="00FD0C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F5872"/>
  <w15:docId w15:val="{E424730C-1B11-43F9-8AA2-DDD34A9DC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Ghanshyam saurkar</cp:lastModifiedBy>
  <cp:revision>7</cp:revision>
  <dcterms:created xsi:type="dcterms:W3CDTF">2013-12-23T23:15:00Z</dcterms:created>
  <dcterms:modified xsi:type="dcterms:W3CDTF">2026-10-14T05:39:00Z</dcterms:modified>
  <cp:category/>
</cp:coreProperties>
</file>